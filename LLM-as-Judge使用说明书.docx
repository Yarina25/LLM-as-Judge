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000000"/>
          <w:sz w:val="44"/>
        </w:rPr>
        <w:t>LLM-as-Judge 使用说明书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8"/>
        </w:rPr>
        <w:t>基于大模型裁判的开放问答自动化评测工具</w:t>
      </w:r>
    </w:p>
    <w:p/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配套文件：llm_judge_eval.py（评测脚本）</w:t>
        <w:br/>
        <w:t>samples_demo.jsonl（示例样本）</w:t>
        <w:br/>
        <w:t>dryrun_test.py（逻辑验证测试）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 工具简介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 功能概述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 适用场景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 方案组成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 安装与环境准备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 依赖安装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 环境变量配置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2.3  快速验证（dry-run）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9" w:history="1">
        <w:r>
          <w:t>3  评测样本准备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3.1  JSONL 格式（推荐）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3.2  CSV 格式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3.3  字段说明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4  打分 Prompt 说明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4.1  设计原则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4.2  系统提示词全文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4.3  用户模板全文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4.4  评分维度与权重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8" w:history="1">
        <w:r>
          <w:t>5  运行评测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5.1  基本用法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5.2  命令行参数说明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5.3  并发与重试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2" w:history="1">
        <w:r>
          <w:t>6  结果解读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6.1  逐条结果 CSV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6.2  汇总报告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6.3  结果指标含义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7  常见问题与注意事项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7" w:history="1">
        <w:r>
          <w:t>附录 A  完整代码（llm_judge_eval.py）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7</w:t>
        </w:r>
        <w:r>
          <w:fldChar w:fldCharType="end"/>
        </w:r>
      </w:hyperlink>
      <w:r>
        <w:fldChar w:fldCharType="end"/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/>
      </w:pPr>
      <w:bookmarkStart w:id="1" w:name="_LarkToc00001"/>
      <w:r>
        <w:rPr>
          <w:rFonts w:ascii="Times New Roman" w:hAnsi="Times New Roman" w:eastAsia="黑体"/>
          <w:b/>
          <w:i w:val="0"/>
          <w:color w:val="000000"/>
          <w:sz w:val="32"/>
        </w:rPr>
        <w:t>1  工具简介</w:t>
      </w:r>
      <w:bookmarkEnd w:id="1"/>
    </w:p>
    <w:p>
      <w:pPr>
        <w:pStyle w:val="Heading2"/>
        <w:keepNext/>
        <w:spacing w:before="220" w:after="100"/>
      </w:pPr>
      <w:bookmarkStart w:id="2" w:name="_LarkToc00002"/>
      <w:r>
        <w:rPr>
          <w:rFonts w:ascii="Times New Roman" w:hAnsi="Times New Roman" w:eastAsia="黑体"/>
          <w:b/>
          <w:i w:val="0"/>
          <w:color w:val="000000"/>
          <w:sz w:val="28"/>
        </w:rPr>
        <w:t>1.1  功能概述</w:t>
      </w:r>
      <w:bookmarkEnd w:id="2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LLM-as-Judge 是一套面向开放问答类评测样本的自动化打分方案。它使用一个配置好的大模型作为裁判（Judge），按统一的评分维度与评分标准，对被测模型的回答逐条打分，并自动汇总统计。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工具由两部分组成：一是内嵌于脚本中的打分 Prompt（系统提示词与用户模板），二是基于 OpenAI 兼容协议的 Python 评测脚本。脚本自动完成样本加载、并发调用裁判模型、解析评分、汇总统计与结果输出。</w:t>
      </w:r>
    </w:p>
    <w:p>
      <w:pPr>
        <w:pStyle w:val="Heading2"/>
        <w:keepNext/>
        <w:spacing w:before="220" w:after="100"/>
      </w:pPr>
      <w:bookmarkStart w:id="3" w:name="_LarkToc00003"/>
      <w:r>
        <w:rPr>
          <w:rFonts w:ascii="Times New Roman" w:hAnsi="Times New Roman" w:eastAsia="黑体"/>
          <w:b/>
          <w:i w:val="0"/>
          <w:color w:val="000000"/>
          <w:sz w:val="28"/>
        </w:rPr>
        <w:t>1.2  适用场景</w:t>
      </w:r>
      <w:bookmarkEnd w:id="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场景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主观题评测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解释类、写作类、摘要类、分析类等无标准答案的开放问题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双模型对比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同一批问题下对比两个模型（或两个版本）的回答质量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回归测试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模型迭代后快速判断回答质量是否退化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指令遵循检查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评测模型是否按指令完成指定格式或内容要求</w:t>
            </w:r>
          </w:p>
        </w:tc>
      </w:tr>
    </w:tbl>
    <w:p>
      <w:pPr>
        <w:keepNext/>
        <w:spacing w:before="80" w:after="120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 1-1  适用场景</w:t>
      </w:r>
    </w:p>
    <w:p>
      <w:pPr>
        <w:pStyle w:val="Heading2"/>
        <w:keepNext/>
        <w:spacing w:before="220" w:after="100"/>
      </w:pPr>
      <w:bookmarkStart w:id="4" w:name="_LarkToc00004"/>
      <w:r>
        <w:rPr>
          <w:rFonts w:ascii="Times New Roman" w:hAnsi="Times New Roman" w:eastAsia="黑体"/>
          <w:b/>
          <w:i w:val="0"/>
          <w:color w:val="000000"/>
          <w:sz w:val="28"/>
        </w:rPr>
        <w:t>1.3  方案组成</w:t>
      </w:r>
      <w:bookmarkEnd w:id="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文件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llm_judge_eval.py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可执行评测脚本，内嵌打分 Prompt，含并发、重试与汇总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samples_demo.jsonl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示例评测样本（2 条），可直接用于体验流程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dryrun_test.py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不调用 API 的逻辑验证脚本，用于自检解析与汇总逻辑</w:t>
            </w:r>
          </w:p>
        </w:tc>
      </w:tr>
    </w:tbl>
    <w:p>
      <w:pPr>
        <w:keepNext/>
        <w:spacing w:before="80" w:after="120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 1-2  交付文件</w:t>
      </w:r>
    </w:p>
    <w:p>
      <w:pPr>
        <w:pStyle w:val="Heading1"/>
        <w:keepNext/>
        <w:spacing w:before="280" w:after="120"/>
      </w:pPr>
      <w:bookmarkStart w:id="5" w:name="_LarkToc00005"/>
      <w:r>
        <w:rPr>
          <w:rFonts w:ascii="Times New Roman" w:hAnsi="Times New Roman" w:eastAsia="黑体"/>
          <w:b/>
          <w:i w:val="0"/>
          <w:color w:val="000000"/>
          <w:sz w:val="32"/>
        </w:rPr>
        <w:t>2  安装与环境准备</w:t>
      </w:r>
      <w:bookmarkEnd w:id="5"/>
    </w:p>
    <w:p>
      <w:pPr>
        <w:pStyle w:val="Heading2"/>
        <w:keepNext/>
        <w:spacing w:before="220" w:after="100"/>
      </w:pPr>
      <w:bookmarkStart w:id="6" w:name="_LarkToc00006"/>
      <w:r>
        <w:rPr>
          <w:rFonts w:ascii="Times New Roman" w:hAnsi="Times New Roman" w:eastAsia="黑体"/>
          <w:b/>
          <w:i w:val="0"/>
          <w:color w:val="000000"/>
          <w:sz w:val="28"/>
        </w:rPr>
        <w:t>2.1  依赖安装</w:t>
      </w:r>
      <w:bookmarkEnd w:id="6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本脚本仅依赖 openai 官方 SDK，需 Python 3.9 及以上版本。安装命令如下：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pip install openai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或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python -m pip install openai</w:t>
      </w:r>
    </w:p>
    <w:p>
      <w:pPr>
        <w:pStyle w:val="Heading2"/>
        <w:keepNext/>
        <w:spacing w:before="220" w:after="100"/>
      </w:pPr>
      <w:bookmarkStart w:id="7" w:name="_LarkToc00007"/>
      <w:r>
        <w:rPr>
          <w:rFonts w:ascii="Times New Roman" w:hAnsi="Times New Roman" w:eastAsia="黑体"/>
          <w:b/>
          <w:i w:val="0"/>
          <w:color w:val="000000"/>
          <w:sz w:val="28"/>
        </w:rPr>
        <w:t>2.2  环境变量配置</w:t>
      </w:r>
      <w:bookmarkEnd w:id="7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脚本优先读取环境变量 LLM_API_KEY、LLM_API_BASE、LLM_MODEL_NAME，与 OpenCompass 评测环境保持一致；也可通过命令行参数传入，命令行参数优先级更高。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Linux/macOS 下配置：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export LLM_API_KEY=sk-xxxx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export LLM_API_BASE=https://api.deepseek.com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export LLM_MODEL_NAME=deepseek-chat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Windows PowerShell 下配置：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$env:LLM_API_KEY="sk-xxxx"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$env:LLM_API_BASE="https://api.deepseek.com"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$env:LLM_MODEL_NAME="deepseek-chat"</w:t>
      </w:r>
    </w:p>
    <w:p>
      <w:pPr>
        <w:pStyle w:val="Heading2"/>
        <w:keepNext/>
        <w:spacing w:before="220" w:after="100"/>
      </w:pPr>
      <w:bookmarkStart w:id="8" w:name="_LarkToc00008"/>
      <w:r>
        <w:rPr>
          <w:rFonts w:ascii="Times New Roman" w:hAnsi="Times New Roman" w:eastAsia="黑体"/>
          <w:b/>
          <w:i w:val="0"/>
          <w:color w:val="000000"/>
          <w:sz w:val="28"/>
        </w:rPr>
        <w:t>2.3  快速验证（dry-run）</w:t>
      </w:r>
      <w:bookmarkEnd w:id="8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不调用任何 API，仅验证脚本自身的加载、解析与汇总逻辑是否正常：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python dryrun_test.py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全部输出 [OK] 即表示脚本逻辑正常</w:t>
      </w:r>
    </w:p>
    <w:p>
      <w:pPr>
        <w:pStyle w:val="Heading1"/>
        <w:keepNext/>
        <w:spacing w:before="280" w:after="120"/>
      </w:pPr>
      <w:bookmarkStart w:id="9" w:name="_LarkToc00009"/>
      <w:r>
        <w:rPr>
          <w:rFonts w:ascii="Times New Roman" w:hAnsi="Times New Roman" w:eastAsia="黑体"/>
          <w:b/>
          <w:i w:val="0"/>
          <w:color w:val="000000"/>
          <w:sz w:val="32"/>
        </w:rPr>
        <w:t>3  评测样本准备</w:t>
      </w:r>
      <w:bookmarkEnd w:id="9"/>
    </w:p>
    <w:p>
      <w:pPr>
        <w:pStyle w:val="Heading2"/>
        <w:keepNext/>
        <w:spacing w:before="220" w:after="100"/>
      </w:pPr>
      <w:bookmarkStart w:id="10" w:name="_LarkToc00010"/>
      <w:r>
        <w:rPr>
          <w:rFonts w:ascii="Times New Roman" w:hAnsi="Times New Roman" w:eastAsia="黑体"/>
          <w:b/>
          <w:i w:val="0"/>
          <w:color w:val="000000"/>
          <w:sz w:val="28"/>
        </w:rPr>
        <w:t>3.1  JSONL 格式（推荐）</w:t>
      </w:r>
      <w:bookmarkEnd w:id="10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每行一个 JSON 对象，共三个核心字段：question（问题）、reference_answer（参考答案，评分参考）、answer（被测模型回答）。示例如下：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{"question": "什么是大模型评测中的 Pass@1？", "reference_answer": "Pass@1 指模型在单次生成中即给出正确答案的概率。", "answer": "Pass@1 就是模型一次生成就答对的概率。"}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{"question": "OpenCompass 支持哪些数据集？", "reference_answer": "支持 MMLU、GSM8K、C-Eval 等。", "answer": "支持 MMLU 和 GSM8K 等很多数据集。"}</w:t>
      </w:r>
    </w:p>
    <w:p>
      <w:pPr>
        <w:pStyle w:val="Heading2"/>
        <w:keepNext/>
        <w:spacing w:before="220" w:after="100"/>
      </w:pPr>
      <w:bookmarkStart w:id="11" w:name="_LarkToc00011"/>
      <w:r>
        <w:rPr>
          <w:rFonts w:ascii="Times New Roman" w:hAnsi="Times New Roman" w:eastAsia="黑体"/>
          <w:b/>
          <w:i w:val="0"/>
          <w:color w:val="000000"/>
          <w:sz w:val="28"/>
        </w:rPr>
        <w:t>3.2  CSV 格式</w:t>
      </w:r>
      <w:bookmarkEnd w:id="11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表头必须包含 question 列，建议同时包含 reference_answer 与 answer 列；其余列作为附加信息保留在样本 meta 中。</w:t>
      </w:r>
    </w:p>
    <w:p>
      <w:pPr>
        <w:pStyle w:val="Heading2"/>
        <w:keepNext/>
        <w:spacing w:before="220" w:after="100"/>
      </w:pPr>
      <w:bookmarkStart w:id="12" w:name="_LarkToc00012"/>
      <w:r>
        <w:rPr>
          <w:rFonts w:ascii="Times New Roman" w:hAnsi="Times New Roman" w:eastAsia="黑体"/>
          <w:b/>
          <w:i w:val="0"/>
          <w:color w:val="000000"/>
          <w:sz w:val="28"/>
        </w:rPr>
        <w:t>3.3  字段说明</w:t>
      </w:r>
      <w:bookmarkEnd w:id="1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字段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是否必填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question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待评测的问题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reference_answer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建议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参考答案，供裁判评分参照，缺失时提示未提供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answer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建议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被测模型的回答，缺失时提示模型未输出</w:t>
            </w:r>
          </w:p>
        </w:tc>
      </w:tr>
    </w:tbl>
    <w:p>
      <w:pPr>
        <w:keepNext/>
        <w:spacing w:before="80" w:after="120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 3-1  样本字段</w:t>
      </w:r>
    </w:p>
    <w:p>
      <w:pPr>
        <w:pStyle w:val="Heading1"/>
        <w:keepNext/>
        <w:spacing w:before="280" w:after="120"/>
      </w:pPr>
      <w:bookmarkStart w:id="13" w:name="_LarkToc00013"/>
      <w:r>
        <w:rPr>
          <w:rFonts w:ascii="Times New Roman" w:hAnsi="Times New Roman" w:eastAsia="黑体"/>
          <w:b/>
          <w:i w:val="0"/>
          <w:color w:val="000000"/>
          <w:sz w:val="32"/>
        </w:rPr>
        <w:t>4  打分 Prompt 说明</w:t>
      </w:r>
      <w:bookmarkEnd w:id="13"/>
    </w:p>
    <w:p>
      <w:pPr>
        <w:pStyle w:val="Heading2"/>
        <w:keepNext/>
        <w:spacing w:before="220" w:after="100"/>
      </w:pPr>
      <w:bookmarkStart w:id="14" w:name="_LarkToc00014"/>
      <w:r>
        <w:rPr>
          <w:rFonts w:ascii="Times New Roman" w:hAnsi="Times New Roman" w:eastAsia="黑体"/>
          <w:b/>
          <w:i w:val="0"/>
          <w:color w:val="000000"/>
          <w:sz w:val="28"/>
        </w:rPr>
        <w:t>4.1  设计原则</w:t>
      </w:r>
      <w:bookmarkEnd w:id="14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打分 Prompt 从四个维度评估回答质量：相关性（relevance）、正确性（correctness）、完整性（completeness）、清晰性（clarity），每项 0 至 10 分。总分采用加权公式计算：total = 0.35×相关性 + 0.35×正确性 + 0.20×完整性 + 0.10×清晰性，保留 1 位小数。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Prompt 要求裁判模型只输出结构化 JSON，便于脚本自动解析；同时内置评分标准锚点，尽量降低不同裁判模型之间的评分漂移。</w:t>
      </w:r>
    </w:p>
    <w:p>
      <w:pPr>
        <w:pStyle w:val="Heading2"/>
        <w:keepNext/>
        <w:spacing w:before="220" w:after="100"/>
      </w:pPr>
      <w:bookmarkStart w:id="15" w:name="_LarkToc00015"/>
      <w:r>
        <w:rPr>
          <w:rFonts w:ascii="Times New Roman" w:hAnsi="Times New Roman" w:eastAsia="黑体"/>
          <w:b/>
          <w:i w:val="0"/>
          <w:color w:val="000000"/>
          <w:sz w:val="28"/>
        </w:rPr>
        <w:t>4.2  系统提示词全文</w:t>
      </w:r>
      <w:bookmarkEnd w:id="15"/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你是一位严谨、公正、经验丰富的大模型评测专家，负责对模型的开放问答答案进行打分。你的评分必须客观、可复现，严格依据评分标准执行，不受模型名称、回答风格或长度影响。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评分维度（每项 0-10 分）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1. relevance（相关性）：答案是否直接回应问题，是否答非所问或偏离主题。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2. correctness（正确性）：答案中的事实、推理和结论是否正确，是否存在明显错误。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3. completeness（完整性）：答案是否覆盖问题的全部关键点，是否有重大遗漏。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4. clarity（清晰性）：答案结构是否清晰、表达是否通顺、是否易于理解。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评分标准（各维度通用）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- 9-10 分：完全符合该维度要求，无明显瑕疵。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- 7-8 分：基本符合，仅有轻微不足。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- 5-6 分：部分符合，存在明显不足或部分错误。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- 3-4 分：较大程度不符合，存在严重错误或重大遗漏。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- 0-2 分：基本不符合，答非所问或完全错误。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总分计算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total = round(0.35 * relevance + 0.35 * correctness + 0.20 * completeness + 0.10 * clarity, 1)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总分范围 0-10，保留 1 位小数。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输出要求（必须严格遵守）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只输出一个 JSON 对象，不要输出任何其他文字、解释或 Markdown 代码块标记。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JSON 结构如下：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{"scores": {"relevance": 8, "correctness": 7, "completeness": 6, "clarity": 9}, "total": 7.5, "reason": "简要说明扣分原因与优点，不超过 150 字。"}</w:t>
      </w:r>
    </w:p>
    <w:p>
      <w:pPr>
        <w:pStyle w:val="Heading2"/>
        <w:keepNext/>
        <w:spacing w:before="220" w:after="100"/>
      </w:pPr>
      <w:bookmarkStart w:id="16" w:name="_LarkToc00016"/>
      <w:r>
        <w:rPr>
          <w:rFonts w:ascii="Times New Roman" w:hAnsi="Times New Roman" w:eastAsia="黑体"/>
          <w:b/>
          <w:i w:val="0"/>
          <w:color w:val="000000"/>
          <w:sz w:val="28"/>
        </w:rPr>
        <w:t>4.3  用户模板全文</w:t>
      </w:r>
      <w:bookmarkEnd w:id="16"/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请对以下模型回答进行评分。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## 问题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{question}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## 参考答案（评分参考，非唯一标准）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{reference_answer}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## 待评模型回答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{answer}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请严格按照系统提示词中的评分维度、评分标准和输出格式给出评分。</w:t>
      </w:r>
    </w:p>
    <w:p>
      <w:pPr>
        <w:pStyle w:val="Heading2"/>
        <w:keepNext/>
        <w:spacing w:before="220" w:after="100"/>
      </w:pPr>
      <w:bookmarkStart w:id="17" w:name="_LarkToc00017"/>
      <w:r>
        <w:rPr>
          <w:rFonts w:ascii="Times New Roman" w:hAnsi="Times New Roman" w:eastAsia="黑体"/>
          <w:b/>
          <w:i w:val="0"/>
          <w:color w:val="000000"/>
          <w:sz w:val="28"/>
        </w:rPr>
        <w:t>4.4  评分维度与权重</w:t>
      </w:r>
      <w:bookmarkEnd w:id="17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权重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考察内容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relevance（相关性）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0.35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是否直接回应问题，是否答非所问或偏离主题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correctness（正确性）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0.35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事实、推理与结论是否正确，是否存在明显错误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completeness（完整性）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0.20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是否覆盖问题全部关键点，是否有重大遗漏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clarity（清晰性）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0.10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结构是否清晰、表达是否通顺、是否易于理解</w:t>
            </w:r>
          </w:p>
        </w:tc>
      </w:tr>
    </w:tbl>
    <w:p>
      <w:pPr>
        <w:keepNext/>
        <w:spacing w:before="80" w:after="120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 4-1  评分维度与权重</w:t>
      </w:r>
    </w:p>
    <w:p>
      <w:pPr>
        <w:pStyle w:val="Heading1"/>
        <w:keepNext/>
        <w:spacing w:before="280" w:after="120"/>
      </w:pPr>
      <w:bookmarkStart w:id="18" w:name="_LarkToc00018"/>
      <w:r>
        <w:rPr>
          <w:rFonts w:ascii="Times New Roman" w:hAnsi="Times New Roman" w:eastAsia="黑体"/>
          <w:b/>
          <w:i w:val="0"/>
          <w:color w:val="000000"/>
          <w:sz w:val="32"/>
        </w:rPr>
        <w:t>5  运行评测</w:t>
      </w:r>
      <w:bookmarkEnd w:id="18"/>
    </w:p>
    <w:p>
      <w:pPr>
        <w:pStyle w:val="Heading2"/>
        <w:keepNext/>
        <w:spacing w:before="220" w:after="100"/>
      </w:pPr>
      <w:bookmarkStart w:id="19" w:name="_LarkToc00019"/>
      <w:r>
        <w:rPr>
          <w:rFonts w:ascii="Times New Roman" w:hAnsi="Times New Roman" w:eastAsia="黑体"/>
          <w:b/>
          <w:i w:val="0"/>
          <w:color w:val="000000"/>
          <w:sz w:val="28"/>
        </w:rPr>
        <w:t>5.1  基本用法</w:t>
      </w:r>
      <w:bookmarkEnd w:id="19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配置好环境变量后，直接运行：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python llm_judge_eval.py --input samples_demo.jsonl --output results/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也可全部通过命令行参数指定：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python llm_judge_eval.py --input samples.jsonl --output results/ --api-key sk-xxx --base-url https://api.deepseek.com --model deepseek-chat --workers 4</w:t>
      </w:r>
    </w:p>
    <w:p>
      <w:pPr>
        <w:pStyle w:val="Heading2"/>
        <w:keepNext/>
        <w:spacing w:before="220" w:after="100"/>
      </w:pPr>
      <w:bookmarkStart w:id="20" w:name="_LarkToc00020"/>
      <w:r>
        <w:rPr>
          <w:rFonts w:ascii="Times New Roman" w:hAnsi="Times New Roman" w:eastAsia="黑体"/>
          <w:b/>
          <w:i w:val="0"/>
          <w:color w:val="000000"/>
          <w:sz w:val="28"/>
        </w:rPr>
        <w:t>5.2  命令行参数说明</w:t>
      </w:r>
      <w:bookmarkEnd w:id="2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参数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默认值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--input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评测样本文件路径（.jsonl 或 .csv）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--output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results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输出目录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--api-key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环境变量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API Key（LLM_API_KEY）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--base-url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环境变量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API Base URL（LLM_API_BASE）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--model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环境变量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裁判模型名（LLM_MODEL_NAME）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--workers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并发线程数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--max-samples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最多评测样本数（0 表示全部）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--timeout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单次请求超时（秒）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--max-retries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失败重试次数</w:t>
            </w:r>
          </w:p>
        </w:tc>
      </w:tr>
    </w:tbl>
    <w:p>
      <w:pPr>
        <w:keepNext/>
        <w:spacing w:before="80" w:after="120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 5-1  命令行参数</w:t>
      </w:r>
    </w:p>
    <w:p>
      <w:pPr>
        <w:pStyle w:val="Heading2"/>
        <w:keepNext/>
        <w:spacing w:before="220" w:after="100"/>
      </w:pPr>
      <w:bookmarkStart w:id="21" w:name="_LarkToc00021"/>
      <w:r>
        <w:rPr>
          <w:rFonts w:ascii="Times New Roman" w:hAnsi="Times New Roman" w:eastAsia="黑体"/>
          <w:b/>
          <w:i w:val="0"/>
          <w:color w:val="000000"/>
          <w:sz w:val="28"/>
        </w:rPr>
        <w:t>5.3  并发与重试</w:t>
      </w:r>
      <w:bookmarkEnd w:id="21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脚本使用线程池并发调用裁判模型，默认 4 个并发线程，可通过 --workers 调整。单次调用失败后按 1 秒、2 秒、4 秒指数退避重试，最多 --max-retries 次（默认 3 次）。若仍失败，该样本标记为失败并继续后续样本，最终在汇总中单独统计。</w:t>
      </w:r>
    </w:p>
    <w:p>
      <w:pPr>
        <w:pStyle w:val="Heading1"/>
        <w:keepNext/>
        <w:spacing w:before="280" w:after="120"/>
      </w:pPr>
      <w:bookmarkStart w:id="22" w:name="_LarkToc00022"/>
      <w:r>
        <w:rPr>
          <w:rFonts w:ascii="Times New Roman" w:hAnsi="Times New Roman" w:eastAsia="黑体"/>
          <w:b/>
          <w:i w:val="0"/>
          <w:color w:val="000000"/>
          <w:sz w:val="32"/>
        </w:rPr>
        <w:t>6  结果解读</w:t>
      </w:r>
      <w:bookmarkEnd w:id="22"/>
    </w:p>
    <w:p>
      <w:pPr>
        <w:pStyle w:val="Heading2"/>
        <w:keepNext/>
        <w:spacing w:before="220" w:after="100"/>
      </w:pPr>
      <w:bookmarkStart w:id="23" w:name="_LarkToc00023"/>
      <w:r>
        <w:rPr>
          <w:rFonts w:ascii="Times New Roman" w:hAnsi="Times New Roman" w:eastAsia="黑体"/>
          <w:b/>
          <w:i w:val="0"/>
          <w:color w:val="000000"/>
          <w:sz w:val="28"/>
        </w:rPr>
        <w:t>6.1  逐条结果 CSV</w:t>
      </w:r>
      <w:bookmarkEnd w:id="23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运行完成后，输出目录下生成 judge_results.csv，每个样本一行，包含：question、reference_answer、answer、total、四个维度分、reason（评分理由）、ok（是否成功）、error（失败原因）。</w:t>
      </w:r>
    </w:p>
    <w:p>
      <w:pPr>
        <w:pStyle w:val="Heading2"/>
        <w:keepNext/>
        <w:spacing w:before="220" w:after="100"/>
      </w:pPr>
      <w:bookmarkStart w:id="24" w:name="_LarkToc00024"/>
      <w:r>
        <w:rPr>
          <w:rFonts w:ascii="Times New Roman" w:hAnsi="Times New Roman" w:eastAsia="黑体"/>
          <w:b/>
          <w:i w:val="0"/>
          <w:color w:val="000000"/>
          <w:sz w:val="28"/>
        </w:rPr>
        <w:t>6.2  汇总报告</w:t>
      </w:r>
      <w:bookmarkEnd w:id="24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输出目录同时生成 summary.json 与 summary.md：平均总分、各维度均值/最低/最高、总分分布（0-2、2-4、4-6、6-8、8-10 五档）、最佳与最差样本。</w:t>
      </w:r>
    </w:p>
    <w:p>
      <w:pPr>
        <w:pStyle w:val="Heading2"/>
        <w:keepNext/>
        <w:spacing w:before="220" w:after="100"/>
      </w:pPr>
      <w:bookmarkStart w:id="25" w:name="_LarkToc00025"/>
      <w:r>
        <w:rPr>
          <w:rFonts w:ascii="Times New Roman" w:hAnsi="Times New Roman" w:eastAsia="黑体"/>
          <w:b/>
          <w:i w:val="0"/>
          <w:color w:val="000000"/>
          <w:sz w:val="28"/>
        </w:rPr>
        <w:t>6.3  结果指标含义</w:t>
      </w:r>
      <w:bookmarkEnd w:id="25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judged_ok / judged_fail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评测成功/失败的样本数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score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全部成功样本的平均总分（0-10）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dims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四个评分维度的均值、最低、最高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distribution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总分五档分布，用于观察整体质量结构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best/worst_sample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得分最高与最低的样本，便于人工复核</w:t>
            </w:r>
          </w:p>
        </w:tc>
      </w:tr>
    </w:tbl>
    <w:p>
      <w:pPr>
        <w:keepNext/>
        <w:spacing w:before="80" w:after="120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 6-1  汇总指标</w:t>
      </w:r>
    </w:p>
    <w:p>
      <w:pPr>
        <w:pStyle w:val="Heading1"/>
        <w:keepNext/>
        <w:spacing w:before="280" w:after="120"/>
      </w:pPr>
      <w:bookmarkStart w:id="26" w:name="_LarkToc00026"/>
      <w:r>
        <w:rPr>
          <w:rFonts w:ascii="Times New Roman" w:hAnsi="Times New Roman" w:eastAsia="黑体"/>
          <w:b/>
          <w:i w:val="0"/>
          <w:color w:val="000000"/>
          <w:sz w:val="32"/>
        </w:rPr>
        <w:t>7  常见问题与注意事项</w:t>
      </w:r>
      <w:bookmarkEnd w:id="2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问题/注意点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裁判模型的选择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建议使用推理能力较强的模型作为裁判；对同一批样本保持裁判模型不变，否则结果不可比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评分稳定性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脚本已固定 temperature=0，降低随机性；如仍不稳定可对同一批样本多次评测取均值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参考答案缺失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reference_answer 缺失不影响运行，但会降低裁判评分准确性，建议尽量提供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API 限流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若触发 429 限流，调低 --workers 并适当调大 --timeout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密钥安全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不要把真实 API Key 写入样本文件或提交到代码仓库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输出目录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重复运行会覆盖同名输出文件，建议按批次使用不同 --output 目录</w:t>
            </w:r>
          </w:p>
        </w:tc>
      </w:tr>
    </w:tbl>
    <w:p>
      <w:pPr>
        <w:keepNext/>
        <w:spacing w:before="80" w:after="120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 7-1  常见问题与注意事项</w:t>
      </w:r>
    </w:p>
    <w:p>
      <w:pPr>
        <w:sectPr>
          <w:footerReference w:type="default" r:id="rId11"/>
          <w:pgSz w:w="11906" w:h="16838"/>
          <w:pgMar w:top="1417" w:right="1417" w:bottom="1417" w:left="1417" w:header="720" w:footer="720" w:gutter="0"/>
          <w:cols w:space="720"/>
          <w:docGrid w:linePitch="360"/>
          <w:pgNumType w:start="1"/>
        </w:sectPr>
      </w:pPr>
    </w:p>
    <w:p>
      <w:pPr>
        <w:pStyle w:val="Heading1"/>
        <w:keepNext/>
        <w:spacing w:before="280" w:after="120"/>
      </w:pPr>
      <w:bookmarkStart w:id="27" w:name="_LarkToc00027"/>
      <w:r>
        <w:rPr>
          <w:rFonts w:ascii="Times New Roman" w:hAnsi="Times New Roman" w:eastAsia="黑体"/>
          <w:b/>
          <w:i w:val="0"/>
          <w:color w:val="000000"/>
          <w:sz w:val="32"/>
        </w:rPr>
        <w:t>附录 A  完整代码（llm_judge_eval.py）</w:t>
      </w:r>
      <w:bookmarkEnd w:id="27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以下为评测脚本完整源码，可直接保存为 llm_judge_eval.py 使用：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#!/usr/bin/env python3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-*- coding: utf-8 -*-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LLM-as-Judge 自动化评测脚本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用途：对"开放/主观问答"类评测样本，使用一个"裁判模型"(Judge Model) 按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多维评分标准打分，并输出逐条结果与汇总统计。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特性：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OpenAI 兼容协议：支持 DeepSeek / 通义千问 / 智谱 GLM / OpenAI / 火山方舟 / Ollama 本地等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环境变量与 OpenCompass 评测环境保持一致：LLM_API_KEY / LLM_API_BASE / LLM_MODEL_NAME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输入：JSONL（推荐）或 CSV，字段为 question / reference_answer / answer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输出：逐条结果 CSV + 汇总报告 JSON + 汇总 Markdown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并发打分、失败重试、JSON 解析容错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依赖：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pip install openai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用法示例：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# 方式一：环境变量驱动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export LLM_API_KEY=sk-xxx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export LLM_API_BASE=https://api.deepseek.com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export LLM_MODEL_NAME=deepseek-chat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python llm_judge_eval.py --input samples.jsonl --output results/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# 方式二：命令行参数优先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python llm_judge_eval.py --input samples.csv --output results/ \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--api-key sk-xxx --base-url https://dashscope.aliyuncs.com/compatible-mode/v1 \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--model qwen-plus --workers 4 --max-samples 100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Windows PowerShell 下设置环境变量的等价写法：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$env:LLM_API_KEY='sk-xxx'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$env:LLM_API_BASE='https://api.deepseek.com'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$env:LLM_MODEL_NAME='deepseek-chat'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python llm_judge_eval.py --input samples.jsonl --output results/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from __future__ import annotations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import argparse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import csv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import json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import os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import re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import statistics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import sys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import time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from concurrent.futures import ThreadPoolExecutor, as_completed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from dataclasses import dataclass, field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from datetime import datetime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from pathlib import Path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from typing import Any, Dict, List, Optional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try: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from openai import OpenAI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except ImportError: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print(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"[错误] 缺少 openai 依赖，请先执行：pip install openai",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file=sys.stderr,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sys.exit(1)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一、打分 Prompt 设计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系统提示词：定义裁判角色、评分维度、评分标准与输出格式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JUDGE_SYSTEM_PROMPT = """你是一位严谨、公正、经验丰富的大模型评测专家，负责对模型的开放问答答案进行打分。你的评分必须客观、可复现，严格依据评分标准执行，不受模型名称、回答风格或长度影响。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评分维度（每项 0-10 分）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1. relevance（相关性）：答案是否直接回应问题，是否答非所问或偏离主题。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2. correctness（正确性）：答案中的事实、推理和结论是否正确，是否存在明显错误。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3. completeness（完整性）：答案是否覆盖问题的全部关键点，是否有重大遗漏。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4. clarity（清晰性）：答案结构是否清晰、表达是否通顺、是否易于理解。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评分标准（各维度通用）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- 9-10 分：完全符合该维度要求，无明显瑕疵。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- 7-8 分：基本符合，仅有轻微不足。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- 5-6 分：部分符合，存在明显不足或部分错误。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- 3-4 分：较大程度不符合，存在严重错误或重大遗漏。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- 0-2 分：基本不符合，答非所问或完全错误。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总分计算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total = round(0.35 * relevance + 0.35 * correctness + 0.20 * completeness + 0.10 * clarity, 1)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总分范围 0-10，保留 1 位小数。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输出要求（必须严格遵守）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只输出一个 JSON 对象，不要输出任何其他文字、解释或 Markdown 代码块标记。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- JSON 结构如下：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{"scores": {"relevance": 8, "correctness": 7, "completeness": 6, "clarity": 9}, "total": 7.5, "reason": "简要说明扣分原因与优点，不超过 150 字。"}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用户模板：注入单个样本，让裁判评分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JUDGE_USER_TEMPLATE = """请对以下模型回答进行评分。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## 问题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{question}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## 参考答案（评分参考，非唯一标准）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{reference_answer}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## 待评模型回答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{answer}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请严格按照系统提示词中的评分维度、评分标准和输出格式给出评分。"""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二、数据结构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@dataclass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class Sample: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"""单个评测样本"""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question: str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reference_answer: str = 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answer: str = 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meta: Dict[str, Any] = field(default_factory=dict)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@dataclass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class JudgeResult: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"""单个样本的裁判打分结果"""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sample: Sample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scores: Dict[str, float] = field(default_factory=dict)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total: Optional[float] = None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reason: str = 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ok: bool = False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error: str = 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三、样本加载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load_samples(input_path: str) -&gt; List[Sample]: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"""加载 JSONL 或 CSV 格式的评测样本。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JSONL：每行一个 JSON 对象，支持字段 question / reference_answer / answer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CSV：表头必须包含 question，建议包含 reference_answer / answer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path = Path(input_path)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not path.exists():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raise FileNotFoundError(f"输入文件不存在：{input_path}")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suffix = path.suffix.lower()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samples: List[Sample] = []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suffix == ".jsonl":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with open(path, "r", encoding="utf-8") as f: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for line_no, line in enumerate(f, 1):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line = line.strip()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if not line: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    continue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try: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    item = json.loads(line)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except json.JSONDecodeError as e: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    print(f"[警告] 第 {line_no} 行 JSON 解析失败，已跳过：{e}")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    continue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samples.append(_item_to_sample(item))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elif suffix == ".csv":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with open(path, "r", encoding="utf-8-sig", newline="") as f: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reader = csv.DictReader(f)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if reader.fieldnames is None or "question" not in reader.fieldnames: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raise ValueError("CSV 表头必须包含 question 列")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for row in reader: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samples.append(_item_to_sample(row))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else: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raise ValueError("仅支持 .jsonl 或 .csv 格式输入")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not samples: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raise ValueError("输入文件中没有有效样本")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samples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_item_to_sample(item: Dict[str, Any]) -&gt; Sample: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"""将一条输入记录转换为 Sample"""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question = str(item.get("question", "")).strip()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not question: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raise ValueError("样本缺少 question 字段")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meta = {k: v for k, v in item.items() if k not in ("question", "reference_answer", "answer")}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Sample(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question=question,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reference_answer=str(item.get("reference_answer", "") or "").strip(),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answer=str(item.get("answer", "") or "").strip(),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meta=meta,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四、裁判调用与结果解析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兜底：当模型不返回 JSON 时，用正则提取分数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_NUM_RE = re.compile(r"(\d+(?:\.\d+)?)")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_DIM_KEYS = ("relevance", "correctness", "completeness", "clarity")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_DIM_ALIAS = {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"relevance": ("relevance", "相关性", "相关"),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"correctness": ("correctness", "正确性", "正确"),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"completeness": ("completeness", "完整性", "完整"),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"clarity": ("clarity", "清晰性", "清晰"),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build_messages(sample: Sample) -&gt; List[Dict[str, str]]: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"""组装裁判调用消息"""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user_prompt = JUDGE_USER_TEMPLATE.format(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question=sample.question,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reference_answer=sample.reference_answer or "（未提供）",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answer=sample.answer or "（模型未输出）",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[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{"role": "system", "content": JUDGE_SYSTEM_PROMPT},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{"role": "user", "content": user_prompt},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parse_score(text: str) -&gt; Dict[str, Any]: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"""解析裁判输出，优先 JSON，失败时正则兜底。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返回结构：{"scores": {...}, "total": float|None, "reason": str}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text = (text or "").strip()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# 去掉可能的 ```json ... ``` 包裹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m = re.search(r"```(?:json)?\s*(.*?)\s*```", text, re.S)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m: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text = m.group(1).strip()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result: Dict[str, Any] = {"scores": {}, "total": None, "reason": ""}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# 尝试 JSON 解析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try: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data = json.loads(text)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if isinstance(data, dict):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scores = data.get("scores") or data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if isinstance(scores, dict):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for dim in _DIM_KEYS: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    val = scores.get(dim)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    if isinstance(val, (int, float)) and not isinstance(val, bool):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        result["scores"][dim] = float(val)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total = data.get("total")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if isinstance(total, (int, float)) and not isinstance(total, bool):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result["total"] = float(total)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reason = data.get("reason", "")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if isinstance(reason, str):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result["reason"] = reason.strip()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return result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except json.JSONDecodeError: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pass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# 正则兜底：寻找 "维度名": 数字 或 "维度名：数字"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for dim in _DIM_KEYS: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for alias in _DIM_ALIAS[dim]: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pat = re.compile(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rf'["\']?{re.escape(alias)}["\']?\s*[:：]\s*(\d+(?:\.\d+)?)'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mm = pat.search(text)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if mm: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val = float(mm.group(1))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result["scores"][dim] = min(10.0, val)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break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# 总分兜底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m_total = re.search(r'["\']?total["\']?\s*[:：]\s*(\d+(?:\.\d+)?)', text)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m_total: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result["total"] = min(10.0, float(m_total.group(1)))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# 理由提取：取末尾一段文字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reason_m = re.search(r'["\']?reason["\']?\s*[:：]\s*["\']?(.*?)["\']?\s*$', text, re.S)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reason_m: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result["reason"] = reason_m.group(1).strip()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result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compute_total(scores: Dict[str, float]) -&gt; float: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"""按加权公式计算总分（与 Prompt 中一致，保留 1 位小数）"""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not scores: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return 0.0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w = {"relevance": 0.35, "correctness": 0.35, "completeness": 0.20, "clarity": 0.10}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total = sum(scores.get(k, 0.0) * w.get(k, 0.0) for k in _DIM_KEYS)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# 用 Decimal 做四舍五入，避免二进制浮点误差导致 round(7.35,1) 不稳定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from decimal import Decimal, ROUND_HALF_UP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float(Decimal(str(total)).quantize(Decimal("0.1"), rounding=ROUND_HALF_UP))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call_judge(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client: OpenAI,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model: str,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sample: Sample,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timeout: float = 60.0,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max_retries: int = 3,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temperature: float = 0.0,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) -&gt; JudgeResult: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"""调用裁判模型打分，失败自动重试"""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result = JudgeResult(sample=sample)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messages = build_messages(sample)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for attempt in range(1, max_retries + 1):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try: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resp = client.chat.completions.create(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model=model,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messages=messages,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temperature=temperature,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timeout=timeout,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text = (resp.choices[0].message.content or "").strip()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if not text: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raise ValueError("裁判模型返回空内容")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parsed = parse_score(text)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if parsed["scores"]: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result.scores = parsed["scores"]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if parsed["total"] is None and result.scores: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result.total = compute_total(result.scores)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else: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result.total = parsed["total"]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result.reason = parsed["reason"]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result.ok = bool(result.scores or result.total is not None)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if result.ok: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return result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raise ValueError("无法从裁判输出中解析出分数")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except Exception as e: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if attempt &lt; max_retries: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wait = 2 ** (attempt - 1)  # 1s, 2s, 4s 退避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print(f"[重试] 第 {attempt} 次失败：{e}，{wait}s 后重试...")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time.sleep(wait)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else: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result.ok = False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result.error = str(e)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result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五、并发评测与汇总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judge_all(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client: OpenAI,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model: str,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samples: List[Sample],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workers: int = 4,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timeout: float = 60.0,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max_retries: int = 3,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) -&gt; List[JudgeResult]: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"""并发评测所有样本，按输入顺序返回结果"""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results: List[Optional[JudgeResult]] = [None] * len(samples)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def _judge_one(i: int, s: Sample) -&gt; tuple[int, JudgeResult]: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return i, call_judge(client, model, s, timeout, max_retries)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with ThreadPoolExecutor(max_workers=workers) as pool: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futures = [pool.submit(_judge_one, i, s) for i, s in enumerate(samples)]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done = 0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for fut in as_completed(futures):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i, res = fut.result()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results[i] = res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done += 1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status = "OK" if res.ok else f"FAIL({res.error[:40]})"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print(f"[进度] {done}/{len(samples)}  {status}")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[r for r in results if r is not None]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summarize(results: List[JudgeResult]) -&gt; Dict[str, Any]: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"""汇总统计"""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ok_results = [r for r in results if r.ok]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def _mean(keys: List[str]) -&gt; Optional[float]: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vals = [r.total for r in ok_results if r.total is not None] if not keys else []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if keys: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vals = []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for r in ok_results: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vals.append(sum(r.scores.get(k, 0.0) for k in keys) / len(keys))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return round(statistics.mean(vals), 2) if vals else None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summary: Dict[str, Any] = {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"total_samples": len(results),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"judged_ok": len(ok_results),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"judged_fail": len(results) - len(ok_results),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"score": _mean([]),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"dims": {},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for dim in _DIM_KEYS: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vals = [r.scores.get(dim) for r in ok_results if dim in r.scores]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summary["dims"][dim] = {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"mean": round(statistics.mean(vals), 2) if vals else None,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"min": min(vals) if vals else None,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"max": max(vals) if vals else None,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totals = [r.total for r in ok_results if r.total is not None]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totals: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summary["score_min"] = min(totals)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summary["score_max"] = max(totals)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# 分布：0-2 / 2-4 / 4-6 / 6-8 / 8-10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buckets = {"0-2": 0, "2-4": 0, "4-6": 0, "6-8": 0, "8-10": 0}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for t in totals: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if t &lt; 2: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buckets["0-2"] += 1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elif t &lt; 4: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buckets["2-4"] += 1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elif t &lt; 6: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buckets["4-6"] += 1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elif t &lt; 8: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buckets["6-8"] += 1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else: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buckets["8-10"] += 1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summary["distribution"] = buckets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# 最好 / 最差样本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ok_results: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valid = [(r, r.total) for r in ok_results if r.total is not None]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if valid: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valid.sort(key=lambda x: x[1])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worst = valid[0][0]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best = valid[-1][0]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summary["best_sample"] = {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"question": best.sample.question[:100],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"total": best.total,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summary["worst_sample"] = {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"question": worst.sample.question[:100],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"total": worst.total,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}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summary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六、输出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write_results(results: List[JudgeResult], out_dir: Path, summary: Dict[str, Any]) -&gt; Path: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"""写入逐条结果 CSV，返回文件路径"""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out_dir.mkdir(parents=True, exist_ok=True)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csv_path = out_dir / "judge_results.csv"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with open(csv_path, "w", encoding="utf-8-sig", newline="") as f: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writer = csv.writer(f)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writer.writerow(["question", "reference_answer", "answer", "total", "relevance", "correctness", "completeness", "clarity", "reason", "ok", "error"])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for r in results: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writer.writerow([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r.sample.question,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r.sample.reference_answer,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r.sample.answer,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r.total if r.total is not None else "",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r.scores.get("relevance", ""),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r.scores.get("correctness", ""),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r.scores.get("completeness", ""),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r.scores.get("clarity", ""),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r.reason,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"1" if r.ok else "0",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    r.error,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])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csv_path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write_summary(summary: Dict[str, Any], out_dir: Path) -&gt; tuple[Path, Path]: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"""写入汇总 JSON 与 Markdown，返回 (json_path, md_path)"""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out_dir.mkdir(parents=True, exist_ok=True)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json_path = out_dir / "summary.json"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with open(json_path, "w", encoding="utf-8") as f: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json.dump(summary, f, ensure_ascii=False, indent=2)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md_path = out_dir / "summary.md"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lines = [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"# LLM-as-Judge 评测汇总",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f"- 评测时间：{datetime.now().strftime('%Y-%m-%d %H:%M:%S')}",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f"- 样本总数：{summary.get('total_samples')}",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f"- 评测成功：{summary.get('judged_ok')}",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f"- 评测失败：{summary.get('judged_fail')}",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f"- 平均总分：{summary.get('score')}",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"## 各维度得分",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"| 维度 | 均值 | 最低 | 最高 |",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"|---|---|---|---|",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for dim, v in summary.get("dims", {}).items():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lines.append(f"| {dim} | {v.get('mean')} | {v.get('min')} | {v.get('max')} |")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lines.append("")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summary.get("distribution"):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lines.append("## 总分分布")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lines.append("")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lines.append("| 区间 | 数量 |")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lines.append("|---|---|")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for bucket, cnt in summary["distribution"].items():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    lines.append(f"| {bucket} | {cnt} |")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lines.append("")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with open(md_path, "w", encoding="utf-8") as f: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f.write("\n".join(lines))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json_path, md_path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七、主入口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# ============================================================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parse_args(argv: Optional[List[str]] = None) -&gt; argparse.Namespace: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parser = argparse.ArgumentParser(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description="LLM-as-Judge 自动化评测脚本",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formatter_class=argparse.ArgumentDefaultsHelpFormatter,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parser.add_argument("--input", required=True, help="评测样本文件路径（.jsonl 或 .csv）")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parser.add_argument("--output", default="results", help="输出目录")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parser.add_argument("--api-key", default=os.environ.get("LLM_API_KEY", ""), help="API Key（默认取环境变量 LLM_API_KEY）")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parser.add_argument("--base-url", default=os.environ.get("LLM_API_BASE", ""), help="API Base URL（默认取环境变量 LLM_API_BASE）")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parser.add_argument("--model", default=os.environ.get("LLM_MODEL_NAME", ""), help="裁判模型名（默认取环境变量 LLM_MODEL_NAME）")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parser.add_argument("--workers", type=int, default=4, help="并发数")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parser.add_argument("--max-samples", type=int, default=0, help="最多评测样本数（0=全部）")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parser.add_argument("--timeout", type=float, default=60.0, help="单次请求超时（秒）")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parser.add_argument("--max-retries", type=int, default=3, help="失败重试次数")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parser.parse_args(argv)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def main(argv: Optional[List[str]] = None) -&gt; int: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args = parse_args(argv)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# 校验配置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missing = []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not args.api_key: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missing.append("API Key（--api-key 或环境变量 LLM_API_KEY）")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not args.base_url: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missing.append("Base URL（--base-url 或环境变量 LLM_API_BASE）")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not args.model: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missing.append("模型名（--model 或环境变量 LLM_MODEL_NAME）")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missing: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print("[错误] 缺少必要配置：" + "；".join(missing), file=sys.stderr)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print("示例：python llm_judge_eval.py --input samples.jsonl --output results/ --api-key sk-xxx --base-url https://api.deepseek.com --model deepseek-chat")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return 1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try: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samples = load_samples(args.input)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except (FileNotFoundError, ValueError) as e: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print(f"[错误] {e}", file=sys.stderr)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return 1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if args.max_samples and args.max_samples &gt; 0: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samples = samples[: args.max_samples]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print(f"[信息] 加载 {len(samples)} 个样本，开始评测（模型：{args.model}）")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client = OpenAI(api_key=args.api_key, base_url=args.base_url)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t0 = time.time()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results = judge_all(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client=client,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model=args.model,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samples=samples,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workers=args.workers,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timeout=args.timeout,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max_retries=args.max_retries,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elapsed = time.time() - t0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print(f"[信息] 评测完成，耗时 {elapsed:.1f}s")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summary = summarize(results)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out_dir = Path(args.output)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csv_path = write_results(results, out_dir, summary)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json_path, md_path = write_summary(summary, out_dir)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print("\n========== 评测汇总 ==========")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print(f"样本总数：{summary['total_samples']}，成功：{summary['judged_ok']}，失败：{summary['judged_fail']}")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print(f"平均总分：{summary.get('score')}")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for dim, v in summary.get("dims", {}).items():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    print(f"  {dim}: mean={v.get('mean')} min={v.get('min')} max={v.get('max')}")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print("==============================")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print(f"逐条结果：{csv_path}")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print(f"汇总 JSON：{json_path}")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print(f"汇总 Markdown：{md_path}")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return 0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>if __name__ == "__main__":</w:t>
      </w:r>
    </w:p>
    <w:p>
      <w:pPr>
        <w:pStyle w:val="CodeBlock"/>
        <w:spacing w:line="240" w:lineRule="auto" w:before="0" w:after="0"/>
        <w:ind w:firstLine="0" w:left="0"/>
        <w:shd w:val="clear" w:color="auto" w:fill="F2F2F2"/>
      </w:pPr>
      <w:r>
        <w:rPr>
          <w:rFonts w:ascii="Consolas" w:hAnsi="Consolas" w:eastAsia="宋体"/>
          <w:b w:val="0"/>
          <w:i w:val="0"/>
          <w:color w:val="000000"/>
          <w:sz w:val="18"/>
        </w:rPr>
        <w:t xml:space="preserve">    sys.exit(main())</w:t>
      </w:r>
    </w:p>
    <w:sectPr w:rsidR="00FC693F" w:rsidRPr="0006063C" w:rsidSect="00034616">
      <w:footerReference w:type="default" r:id="rId12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7dc42a379d7420e8cfc527e3d3be330768524811cb6c9dbe0c8179e88f9b7feb:121d4aafa5a0ced909ff08fa2397dc017ddf96ef351f9131d5d34cbedb32b09a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 w:eastAsia="宋体"/>
      <w:sz w:val="18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